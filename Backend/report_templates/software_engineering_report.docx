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rPr>
          <w:b/>
          <w:color w:val="1D4E89"/>
          <w:sz w:val="72"/>
        </w:rPr>
        <w:t>SPRINT REPORT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rPr>
          <w:b/>
          <w:color w:val="1D4E89"/>
          <w:sz w:val="36"/>
          <w:u w:val="single"/>
        </w:rPr>
        <w:t>Sprint Report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168"/>
      </w:tblGrid>
      <w:tr>
        <w:tc>
          <w:tcPr>
            <w:tcW w:type="dxa" w:w="4320"/>
            <w:shd w:fill="E67E22"/>
          </w:tcPr>
          <w:p>
            <w:r>
              <w:rPr>
                <w:b/>
                <w:color w:val="FFFFFF"/>
              </w:rPr>
              <w:t>This Sprint's Summary:</w:t>
            </w:r>
          </w:p>
          <w:p>
            <w:r>
              <w:rPr>
                <w:color w:val="FFFFFF"/>
                <w:sz w:val="18"/>
              </w:rPr>
              <w:t>• Status: {{ sections.status.formData.status_rating }}</w:t>
              <w:br/>
              <w:t>• Summary: {{ sections.status.formData.summary_text }}</w:t>
              <w:br/>
              <w:t>• Timeline: {{ sections.status.formData.timeline }}</w:t>
              <w:br/>
              <w:t>• Time Spent: {{ sections.status.formData.time_spent }}</w:t>
            </w:r>
          </w:p>
        </w:tc>
        <w:tc>
          <w:tcPr>
            <w:tcW w:type="dxa" w:w="4320"/>
            <w:shd w:fill="0080A0"/>
          </w:tcPr>
          <w:p>
            <w:r>
              <w:rPr>
                <w:b/>
                <w:color w:val="FFFFFF"/>
              </w:rPr>
              <w:t>Project Info:</w:t>
            </w:r>
          </w:p>
          <w:p>
            <w:r>
              <w:rPr>
                <w:color w:val="FFFFFF"/>
                <w:sz w:val="18"/>
              </w:rPr>
              <w:t>Project: {{ sections.metadata.formData.project_name }}</w:t>
              <w:br/>
              <w:t>Content: {{ title }}</w:t>
              <w:br/>
              <w:t>By: {{ sections.metadata.formData.report_by }}</w:t>
            </w:r>
          </w:p>
        </w:tc>
      </w:tr>
    </w:tbl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