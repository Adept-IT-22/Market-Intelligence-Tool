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38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ept_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3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  <w:br/>
      </w:r>
    </w:p>
    <w:p>
      <w:pPr>
        <w:jc w:val="center"/>
      </w:pPr>
      <w:r>
        <w:t>SALES &amp; BUSINESS DEVELOPMENT REPORT</w:t>
      </w:r>
    </w:p>
    <w:p>
      <w:r>
        <w:br/>
      </w:r>
    </w:p>
    <w:p>
      <w:pPr>
        <w:jc w:val="center"/>
      </w:pPr>
      <w:r>
        <w:rPr>
          <w:color w:val="666666"/>
          <w:sz w:val="28"/>
        </w:rPr>
        <w:t>{{ currentDate }}</w:t>
      </w:r>
    </w:p>
    <w:p>
      <w:r>
        <w:br w:type="page"/>
      </w:r>
    </w:p>
    <w:p>
      <w:pPr>
        <w:pStyle w:val="Heading1"/>
      </w:pPr>
      <w:r>
        <w:rPr>
          <w:color w:val="1D4E89"/>
        </w:rPr>
        <w:t>TABLE OF CONTENTS</w:t>
      </w:r>
    </w:p>
    <w:p>
      <w:r>
        <w:t>Table of Contents will be generated here. (Right-click and select 'Update Field' in Word)</w:t>
      </w:r>
    </w:p>
    <w:p>
      <w:r>
        <w:br w:type="page"/>
      </w:r>
    </w:p>
    <w:p>
      <w:pPr>
        <w:jc w:val="right"/>
      </w:pPr>
      <w:r>
        <w:t>Sales &amp; Business Development Report</w:t>
      </w:r>
    </w:p>
    <w:p>
      <w:r>
        <w:br/>
      </w:r>
    </w:p>
    <w:p>
      <w:r>
        <w:br/>
      </w:r>
    </w:p>
    <w:p>
      <w:r>
        <w:t>{% for id, section in sections.items() %}</w:t>
      </w:r>
    </w:p>
    <w:p>
      <w:r>
        <w:t>{% if id != 'metadata' %}</w:t>
      </w:r>
    </w:p>
    <w:p>
      <w:pPr>
        <w:pStyle w:val="Heading1"/>
      </w:pPr>
      <w:r>
        <w:rPr>
          <w:color w:val="1D4E89"/>
        </w:rPr>
        <w:t>{{ section.title }}</w:t>
      </w:r>
    </w:p>
    <w:p>
      <w:r>
        <w:t>{{ section.aiDraft if section.aiDraft else section.userOverride }}</w:t>
      </w:r>
    </w:p>
    <w:p>
      <w:r>
        <w:br/>
      </w:r>
    </w:p>
    <w:p>
      <w:r>
        <w:t>{% endif %}</w:t>
      </w:r>
    </w:p>
    <w:p>
      <w:r>
        <w:t>{% endfor %}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111519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dept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1115191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