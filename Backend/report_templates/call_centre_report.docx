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38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p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jc w:val="center"/>
      </w:pPr>
      <w:r>
        <w:t>CALL CENTRE PERFORMANCE REPORT</w:t>
      </w:r>
    </w:p>
    <w:p>
      <w:r>
        <w:br/>
      </w:r>
    </w:p>
    <w:p>
      <w:pPr>
        <w:jc w:val="center"/>
      </w:pPr>
      <w:r>
        <w:rPr>
          <w:color w:val="666666"/>
          <w:sz w:val="28"/>
        </w:rPr>
        <w:t>{{ currentDate }}</w:t>
      </w:r>
    </w:p>
    <w:p>
      <w:r>
        <w:br w:type="page"/>
      </w:r>
    </w:p>
    <w:p>
      <w:pPr>
        <w:pStyle w:val="Heading1"/>
      </w:pPr>
      <w:r>
        <w:rPr>
          <w:color w:val="1D4E89"/>
        </w:rPr>
        <w:t>TABLE OF CONTENTS</w:t>
      </w:r>
    </w:p>
    <w:p>
      <w:r>
        <w:t>Table of Contents will be generated here. (Right-click and select 'Update Field' in Word)</w:t>
      </w:r>
    </w:p>
    <w:p>
      <w:r>
        <w:br w:type="page"/>
      </w:r>
    </w:p>
    <w:p>
      <w:pPr>
        <w:jc w:val="right"/>
      </w:pPr>
      <w:r>
        <w:t>Call Centre Performance Report</w:t>
      </w:r>
    </w:p>
    <w:p>
      <w:r>
        <w:br/>
      </w:r>
    </w:p>
    <w:p>
      <w:r>
        <w:br/>
      </w:r>
    </w:p>
    <w:p>
      <w:r>
        <w:t>{% for id, section in sections.items() %}</w:t>
      </w:r>
    </w:p>
    <w:p>
      <w:r>
        <w:t>{% if id != 'metadata' %}</w:t>
      </w:r>
    </w:p>
    <w:p>
      <w:pPr>
        <w:pStyle w:val="Heading1"/>
      </w:pPr>
      <w:r>
        <w:rPr>
          <w:color w:val="1D4E89"/>
        </w:rPr>
        <w:t>{{ section.title }}</w:t>
      </w:r>
    </w:p>
    <w:p>
      <w:r>
        <w:t>{{ section.aiDraft if section.aiDraft else section.userOverride }}</w:t>
      </w:r>
    </w:p>
    <w:p>
      <w:r>
        <w:br/>
      </w:r>
    </w:p>
    <w:p>
      <w:r>
        <w:t>{% endif %}</w:t>
      </w:r>
    </w:p>
    <w:p>
      <w:r>
        <w:t>{% endfor %}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11151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115191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